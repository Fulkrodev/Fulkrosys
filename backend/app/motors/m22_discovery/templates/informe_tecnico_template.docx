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Tecnico de Discovery - Motor 22</w:t>
      </w:r>
    </w:p>
    <w:p>
      <w:r>
        <w:t>Fecha: {{ fecha_generacion }}</w:t>
      </w:r>
    </w:p>
    <w:p>
      <w:r>
        <w:t>Proyecto: {{ project_id }}</w:t>
      </w:r>
    </w:p>
    <w:p>
      <w:pPr>
        <w:pStyle w:val="Heading1"/>
      </w:pPr>
      <w:r>
        <w:t>1. Resumen Ejecutivo</w:t>
      </w:r>
    </w:p>
    <w:p>
      <w:r>
        <w:t>Assets: {{ resumen.total_assets }}</w:t>
      </w:r>
    </w:p>
    <w:p>
      <w:r>
        <w:t>Identidades: {{ resumen.total_identities }} (MFA {{ resumen.mfa_coverage_pct }}%)</w:t>
      </w:r>
    </w:p>
    <w:p>
      <w:r>
        <w:t>Configuraciones: {{ resumen.total_configurations }} ({{ resumen.configs_fail }} fail)</w:t>
      </w:r>
    </w:p>
    <w:p>
      <w:r>
        <w:t>Vulnerabilidades: {{ resumen.total_vulns }} ({{ resumen.vulns_criticas }} criticas, {{ resumen.vulns_altas }} altas)</w:t>
      </w:r>
    </w:p>
    <w:p>
      <w:r>
        <w:t>Data stores: {{ resumen.total_data_stores }} ({{ resumen.stores_con_datos_personales }} con datos personales)</w:t>
      </w:r>
    </w:p>
    <w:p>
      <w:r>
        <w:t>Alertas: {{ resumen.total_alerts }} ({{ resumen.alerts_criticas }} criticas, {{ resumen.alerts_altas }} altas)</w:t>
      </w:r>
    </w:p>
    <w:p>
      <w:r>
        <w:t>Madurez logging: {{ resumen.nivel_madurez_logging }} / Continuidad: {{ resumen.nivel_madurez_continuidad }}</w:t>
      </w:r>
    </w:p>
    <w:p>
      <w:pPr>
        <w:pStyle w:val="Heading1"/>
      </w:pPr>
      <w:r>
        <w:t>2. Inventario de Assets</w:t>
      </w:r>
    </w:p>
    <w:p>
      <w:r>
        <w:t>Total: {{ assets.total }}</w:t>
      </w:r>
    </w:p>
    <w:p>
      <w:r>
        <w:t>Por tipo MAGERIT:</w:t>
      </w:r>
    </w:p>
    <w:p>
      <w:r>
        <w:t>{% for k, v in (assets.by_tipo_magerit or {}).items() %}- {{ k }}: {{ v }}</w:t>
        <w:br/>
        <w:t>{% endfor %}</w:t>
      </w:r>
    </w:p>
    <w:p>
      <w:pPr>
        <w:pStyle w:val="Heading1"/>
      </w:pPr>
      <w:r>
        <w:t>3. Identidades</w:t>
      </w:r>
    </w:p>
    <w:p>
      <w:r>
        <w:t>Total: {{ identities.total }}, privilegiadas: {{ identities.privilegiadas }}, sin MFA: {{ identities.sin_mfa }}</w:t>
      </w:r>
    </w:p>
    <w:p>
      <w:pPr>
        <w:pStyle w:val="Heading1"/>
      </w:pPr>
      <w:r>
        <w:t>4. Configuraciones</w:t>
      </w:r>
    </w:p>
    <w:p>
      <w:r>
        <w:t>{% for k, v in (configurations.by_estado or {}).items() %}{{ k }}: {{ v }}</w:t>
        <w:br/>
        <w:t>{% endfor %}</w:t>
      </w:r>
    </w:p>
    <w:p>
      <w:pPr>
        <w:pStyle w:val="Heading1"/>
      </w:pPr>
      <w:r>
        <w:t>5. Vulnerabilidades</w:t>
      </w:r>
    </w:p>
    <w:p>
      <w:r>
        <w:t>Total: {{ vulnerabilities.total }}</w:t>
      </w:r>
    </w:p>
    <w:p>
      <w:r>
        <w:t>Top hallazgos:</w:t>
      </w:r>
    </w:p>
    <w:p>
      <w:r>
        <w:t>{% for v in vulnerabilities.top_findings or [] %}* {{ v.cve_id or v.titulo }} (CVSS {{ v.cvss_score }}) - {{ v.severity }}</w:t>
        <w:br/>
        <w:t>{% endfor %}</w:t>
      </w:r>
    </w:p>
    <w:p>
      <w:pPr>
        <w:pStyle w:val="Heading1"/>
      </w:pPr>
      <w:r>
        <w:t>6. Almacenes de Datos</w:t>
      </w:r>
    </w:p>
    <w:p>
      <w:r>
        <w:t>Total: {{ data_stores.total }}, con datos personales: {{ data_stores.con_datos_personales }}</w:t>
      </w:r>
    </w:p>
    <w:p>
      <w:r>
        <w:t>Volumen total: {{ data_stores.volumen_total_gb }} GB</w:t>
      </w:r>
    </w:p>
    <w:p>
      <w:pPr>
        <w:pStyle w:val="Heading1"/>
      </w:pPr>
      <w:r>
        <w:t>7. Logging y Monitorizacion</w:t>
      </w:r>
    </w:p>
    <w:p>
      <w:r>
        <w:t>{% if logging %}Madurez: {{ logging.nivel_madurez_logging }}. SIEM: {{ logging.siem_producto or 'ninguno' }}. op.exp.8 cumple: {{ logging.cumple_op_exp_8 }}.{% else %}Sin assessment registrado.{% endif %}</w:t>
      </w:r>
    </w:p>
    <w:p>
      <w:pPr>
        <w:pStyle w:val="Heading1"/>
      </w:pPr>
      <w:r>
        <w:t>8. Flujos de Datos</w:t>
      </w:r>
    </w:p>
    <w:p>
      <w:r>
        <w:t>{% for d in dataflows %}- {{ d.nombre }} ({{ d.tipo }}) - clasif max: {{ d.clasificacion_max_datos }}</w:t>
        <w:br/>
        <w:t>{% endfor %}</w:t>
      </w:r>
    </w:p>
    <w:p>
      <w:pPr>
        <w:pStyle w:val="Heading1"/>
      </w:pPr>
      <w:r>
        <w:t>9. Continuidad</w:t>
      </w:r>
    </w:p>
    <w:p>
      <w:r>
        <w:t>{% if continuity %}Madurez: {{ continuity.nivel_madurez_continuidad }}. DRP: {{ continuity.tiene_drp }}. SPOFs: {{ continuity.spofs_detectados|length }}.{% else %}Sin assessment registrado.{% endif %}</w:t>
      </w:r>
    </w:p>
    <w:p>
      <w:pPr>
        <w:pStyle w:val="Heading1"/>
      </w:pPr>
      <w:r>
        <w:t>10. Alertas</w:t>
      </w:r>
    </w:p>
    <w:p>
      <w:r>
        <w:t>Total: {{ alerts.total }}</w:t>
      </w:r>
    </w:p>
    <w:p>
      <w:r>
        <w:t>{% for k, v in (alerts.by_severidad or {}).items() %}{{ k }}: {{ v }}</w:t>
        <w:br/>
        <w:t>{% endfor %}</w:t>
      </w:r>
    </w:p>
    <w:p>
      <w:pPr>
        <w:pStyle w:val="Heading1"/>
      </w:pPr>
      <w:r>
        <w:t>11. Recomendaciones Priorizadas</w:t>
      </w:r>
    </w:p>
    <w:p>
      <w:r>
        <w:t>{% for r in recomendaciones %}[{{ r.prioridad|upper }}] {{ r.titulo }} ({{ r.area }})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
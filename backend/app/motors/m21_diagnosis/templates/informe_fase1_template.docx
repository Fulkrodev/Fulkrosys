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Diagnostico ENS - Fase 1</w:t>
      </w:r>
    </w:p>
    <w:p>
      <w:r>
        <w:t>Fecha: {{ fecha_generacion }}</w:t>
      </w:r>
    </w:p>
    <w:p>
      <w:r>
        <w:t>Proyecto: {{ project_id }}</w:t>
      </w:r>
    </w:p>
    <w:p>
      <w:pPr>
        <w:pStyle w:val="Heading1"/>
      </w:pPr>
      <w:r>
        <w:t>Resumen Ejecutivo</w:t>
      </w:r>
    </w:p>
    <w:p>
      <w:r>
        <w:t>Nivel de madurez global: {{ maturity_label }} (L{{ maturity_level }})</w:t>
      </w:r>
    </w:p>
    <w:p>
      <w:r>
        <w:t>Gaps criticos (roles ENS): {{ critical_gaps }}</w:t>
      </w:r>
    </w:p>
    <w:p>
      <w:r>
        <w:t>Personas identificadas: {{ total_people }}</w:t>
      </w:r>
    </w:p>
    <w:p>
      <w:r>
        <w:t>Procesos inventariados: {{ total_processes }}</w:t>
      </w:r>
    </w:p>
    <w:p>
      <w:r>
        <w:t>Normativas aplicables: {{ normativas_count }}</w:t>
      </w:r>
    </w:p>
    <w:p>
      <w:r>
        <w:t>Quick wins identificados: {{ quick_wins_count }}</w:t>
      </w:r>
    </w:p>
    <w:p>
      <w:pPr>
        <w:pStyle w:val="Heading1"/>
      </w:pPr>
      <w:r>
        <w:t>Madurez por dominio</w:t>
      </w:r>
    </w:p>
    <w:p>
      <w:r>
        <w:t>{% for d in domains %}- {{ d.name }}: {{ d.label }} ({{ d.percentage }}%)</w:t>
        <w:br/>
        <w:t>{% endfor %}</w:t>
      </w:r>
    </w:p>
    <w:p>
      <w:pPr>
        <w:pStyle w:val="Heading1"/>
      </w:pPr>
      <w:r>
        <w:t>Quick Wins</w:t>
      </w:r>
    </w:p>
    <w:p>
      <w:r>
        <w:t>{% for qw in quick_wins %}* {{ qw.titulo }} [{{ qw.impacto }}/{{ qw.esfuerzo }}, {{ qw.horas_estimadas }}h] - {{ qw.medida_ens }}</w:t>
        <w:br/>
        <w:t xml:space="preserve">  {{ qw.descripcion }}</w:t>
        <w:br/>
        <w:t>{% endfor %}</w:t>
      </w:r>
    </w:p>
    <w:p>
      <w:pPr>
        <w:pStyle w:val="Heading1"/>
      </w:pPr>
      <w:r>
        <w:t>Recomendaciones Fase 2</w:t>
      </w:r>
    </w:p>
    <w:p>
      <w:r>
        <w:t>{% for r in recommendations %}[{{ r.prioridad|upper }}] {{ r.recomendacion }} ({{ r.esfuerzo_estimado_horas }}h)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